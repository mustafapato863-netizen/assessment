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AssessFlow</w:t>
      </w:r>
    </w:p>
    <w:p>
      <w:r>
        <w:rPr>
          <w:rFonts w:ascii="Arial" w:hAnsi="Arial"/>
          <w:b/>
          <w:color w:val="5B21B6"/>
          <w:sz w:val="36"/>
        </w:rPr>
        <w:t>UI Wireframes &amp; Interaction Blueprint</w:t>
      </w:r>
    </w:p>
    <w:p>
      <w:r>
        <w:rPr>
          <w:rFonts w:ascii="Arial" w:hAnsi="Arial"/>
          <w:color w:val="6B7280"/>
          <w:sz w:val="20"/>
        </w:rPr>
        <w:t>Low-fidelity desktop-first screens aligned to the MVP workflow and future-ready scoring architecture</w:t>
      </w:r>
    </w:p>
    <w:p>
      <w:r>
        <w:rPr>
          <w:rFonts w:ascii="Arial" w:hAnsi="Arial"/>
          <w:color w:val="6B7280"/>
          <w:sz w:val="18"/>
        </w:rPr>
        <w:t>Version 1.0 Draft  |  10 August 2026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7C3AED"/>
          </w:tcPr>
          <w:p>
            <w:r/>
          </w:p>
        </w:tc>
      </w:tr>
    </w:tbl>
    <w:p>
      <w:pPr>
        <w:spacing w:after="0"/>
      </w:pP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5B21B6"/>
                <w:sz w:val="17"/>
              </w:rPr>
              <w:t>Document Code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AF-WIR-001</w:t>
            </w:r>
          </w:p>
        </w:tc>
      </w:tr>
      <w:tr>
        <w:tc>
          <w:tcPr>
            <w:tcW w:type="dxa" w:w="7128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5B21B6"/>
                <w:sz w:val="17"/>
              </w:rPr>
              <w:t>Version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1.0 Draft</w:t>
            </w:r>
          </w:p>
        </w:tc>
      </w:tr>
      <w:tr>
        <w:tc>
          <w:tcPr>
            <w:tcW w:type="dxa" w:w="7128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5B21B6"/>
                <w:sz w:val="17"/>
              </w:rPr>
              <w:t>Prepared Date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10 August 2026</w:t>
            </w:r>
          </w:p>
        </w:tc>
      </w:tr>
      <w:tr>
        <w:tc>
          <w:tcPr>
            <w:tcW w:type="dxa" w:w="7128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5B21B6"/>
                <w:sz w:val="17"/>
              </w:rPr>
              <w:t>Language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English</w:t>
            </w:r>
          </w:p>
        </w:tc>
      </w:tr>
      <w:tr>
        <w:tc>
          <w:tcPr>
            <w:tcW w:type="dxa" w:w="7128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5B21B6"/>
                <w:sz w:val="17"/>
              </w:rPr>
              <w:t>Status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Planning and Stakeholder Review</w:t>
            </w:r>
          </w:p>
        </w:tc>
      </w:tr>
      <w:tr>
        <w:tc>
          <w:tcPr>
            <w:tcW w:type="dxa" w:w="7128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5B21B6"/>
                <w:sz w:val="17"/>
              </w:rPr>
              <w:t>Document Owner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Product / UX / Business Analysis</w:t>
            </w:r>
          </w:p>
        </w:tc>
      </w:tr>
      <w:tr>
        <w:tc>
          <w:tcPr>
            <w:tcW w:type="dxa" w:w="7128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5B21B6"/>
                <w:sz w:val="17"/>
              </w:rPr>
              <w:t>Related Documents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AF-BRD-001, AF-WFM-001, AF-DDD-001, AF-SRS-001, AF-TTG-001</w:t>
            </w:r>
          </w:p>
        </w:tc>
      </w:tr>
    </w:tbl>
    <w:p/>
    <w:p>
      <w:pPr>
        <w:pStyle w:val="Heading1"/>
      </w:pPr>
      <w:r>
        <w:t>How to Use This Wireframe Pack</w:t>
      </w:r>
    </w:p>
    <w:p>
      <w:pPr>
        <w:pStyle w:val="ListBullet"/>
        <w:spacing w:after="40"/>
      </w:pPr>
      <w:r>
        <w:t>These are low-fidelity implementation wireframes, not final visual design. They define information hierarchy, primary actions, conditional sections, and validation behavior.</w:t>
      </w:r>
    </w:p>
    <w:p>
      <w:pPr>
        <w:pStyle w:val="ListBullet"/>
        <w:spacing w:after="40"/>
      </w:pPr>
      <w:r>
        <w:t>Desktop-first is assumed. Responsive tablet/mobile may collapse secondary panels, but sensitive workflow actions remain explicit full-page or modal confirmations.</w:t>
      </w:r>
    </w:p>
    <w:p>
      <w:pPr>
        <w:pStyle w:val="ListBullet"/>
        <w:spacing w:after="40"/>
      </w:pPr>
      <w:r>
        <w:t>Scoring controls are not shown in the normal MVP path. A clearly marked optional scoring region appears only when case.scoringEnabled=true.</w:t>
      </w:r>
    </w:p>
    <w:p>
      <w:pPr>
        <w:pStyle w:val="ListBullet"/>
        <w:spacing w:after="40"/>
      </w:pPr>
      <w:r>
        <w:t>Status, result, recommendation, and approval are displayed as separate concepts throughout the UI.</w:t>
      </w:r>
    </w:p>
    <w:p>
      <w:r>
        <w:br w:type="page"/>
      </w:r>
    </w:p>
    <w:p>
      <w:pPr>
        <w:pStyle w:val="Heading1"/>
      </w:pPr>
      <w:r>
        <w:t>1.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</w:trPr>
        <w:tc>
          <w:tcPr>
            <w:tcW w:type="dxa" w:w="11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Route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/assessflow</w:t>
            </w:r>
          </w:p>
        </w:tc>
        <w:tc>
          <w:tcPr>
            <w:tcW w:type="dxa" w:w="129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Primary Roles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HR / Talent / Managers / Assessors</w:t>
            </w:r>
          </w:p>
        </w:tc>
      </w:tr>
      <w:tr>
        <w:trPr>
          <w:cantSplit/>
        </w:trPr>
        <w:tc>
          <w:tcPr>
            <w:tcW w:type="dxa" w:w="11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Purpose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Role-aware operational overview and urgent work.</w:t>
            </w:r>
          </w:p>
        </w:tc>
        <w:tc>
          <w:tcPr>
            <w:tcW w:type="dxa" w:w="129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MVP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Scoring hidden/optional unless enabled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cantSplit/>
        </w:trPr>
        <w:tc>
          <w:tcPr>
            <w:tcW w:type="dxa" w:w="14255"/>
            <w:gridSpan w:val="5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Global Shell</w:t>
            </w:r>
          </w:p>
        </w:tc>
      </w:tr>
      <w:tr>
        <w:trPr>
          <w:cantSplit/>
        </w:trPr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☰ AssessFlow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Search cases / employee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My Tasks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Notifications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14256"/>
            <w:gridSpan w:val="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KPI Cards</w:t>
            </w:r>
          </w:p>
        </w:tc>
      </w:tr>
      <w:tr>
        <w:trPr>
          <w:cantSplit/>
        </w:trPr>
        <w:tc>
          <w:tcPr>
            <w:tcW w:type="dxa" w:w="237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Active Cases</w:t>
            </w:r>
          </w:p>
        </w:tc>
        <w:tc>
          <w:tcPr>
            <w:tcW w:type="dxa" w:w="237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Pending Eligibility</w:t>
            </w:r>
          </w:p>
        </w:tc>
        <w:tc>
          <w:tcPr>
            <w:tcW w:type="dxa" w:w="237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Scheduled This Week</w:t>
            </w:r>
          </w:p>
        </w:tc>
        <w:tc>
          <w:tcPr>
            <w:tcW w:type="dxa" w:w="237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Pending Results</w:t>
            </w:r>
          </w:p>
        </w:tc>
        <w:tc>
          <w:tcPr>
            <w:tcW w:type="dxa" w:w="237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Pending Approvals</w:t>
            </w:r>
          </w:p>
        </w:tc>
        <w:tc>
          <w:tcPr>
            <w:tcW w:type="dxa" w:w="237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Reassessments Due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cantSplit/>
        </w:trPr>
        <w:tc>
          <w:tcPr>
            <w:tcW w:type="dxa" w:w="14256"/>
            <w:gridSpan w:val="3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Operational Overview</w:t>
            </w:r>
          </w:p>
        </w:tc>
      </w:tr>
      <w:tr>
        <w:trPr>
          <w:cantSplit/>
        </w:trPr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Cases by Reason [chart placeholder]</w:t>
            </w:r>
          </w:p>
        </w:tc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Pipeline by Stage [chart placeholder]</w:t>
            </w:r>
          </w:p>
        </w:tc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My Tasks / Overdue</w:t>
            </w:r>
          </w:p>
        </w:tc>
      </w:tr>
      <w:tr>
        <w:trPr>
          <w:cantSplit/>
        </w:trPr>
        <w:tc>
          <w:tcPr>
            <w:tcW w:type="dxa" w:w="4752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Method Mix [chart placeholder]</w:t>
            </w:r>
          </w:p>
        </w:tc>
        <w:tc>
          <w:tcPr>
            <w:tcW w:type="dxa" w:w="4752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Result Distribution [chart placeholder]</w:t>
            </w:r>
          </w:p>
        </w:tc>
        <w:tc>
          <w:tcPr>
            <w:tcW w:type="dxa" w:w="4752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Upcoming Events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Rule Notes</w:t>
            </w:r>
          </w:p>
        </w:tc>
      </w:tr>
      <w:tr>
        <w:trPr>
          <w:cantSplit/>
        </w:trPr>
        <w:tc>
          <w:tcPr>
            <w:tcW w:type="dxa" w:w="142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Clicking a metric opens a filtered list. No score KPI appears while scoring is disabled.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Assessment Request 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</w:trPr>
        <w:tc>
          <w:tcPr>
            <w:tcW w:type="dxa" w:w="11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Route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/assessflow/cases</w:t>
            </w:r>
          </w:p>
        </w:tc>
        <w:tc>
          <w:tcPr>
            <w:tcW w:type="dxa" w:w="129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Primary Roles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HR / Talent / Technical Managers</w:t>
            </w:r>
          </w:p>
        </w:tc>
      </w:tr>
      <w:tr>
        <w:trPr>
          <w:cantSplit/>
        </w:trPr>
        <w:tc>
          <w:tcPr>
            <w:tcW w:type="dxa" w:w="11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Purpose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Find, filter, and track cases.</w:t>
            </w:r>
          </w:p>
        </w:tc>
        <w:tc>
          <w:tcPr>
            <w:tcW w:type="dxa" w:w="129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MVP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Scoring hidden/optional unless enabled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cantSplit/>
        </w:trPr>
        <w:tc>
          <w:tcPr>
            <w:tcW w:type="dxa" w:w="14256"/>
            <w:gridSpan w:val="3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Header &amp; Actions</w:t>
            </w:r>
          </w:p>
        </w:tc>
      </w:tr>
      <w:tr>
        <w:trPr>
          <w:cantSplit/>
        </w:trPr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Assessment Requests</w:t>
            </w:r>
          </w:p>
        </w:tc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[ + New Assessment ]</w:t>
            </w:r>
          </w:p>
        </w:tc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[ Export 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cantSplit/>
        </w:trPr>
        <w:tc>
          <w:tcPr>
            <w:tcW w:type="dxa" w:w="14256"/>
            <w:gridSpan w:val="8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Filters</w:t>
            </w:r>
          </w:p>
        </w:tc>
      </w:tr>
      <w:tr>
        <w:trPr>
          <w:cantSplit/>
        </w:trPr>
        <w:tc>
          <w:tcPr>
            <w:tcW w:type="dxa" w:w="17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Search employee/case</w:t>
            </w:r>
          </w:p>
        </w:tc>
        <w:tc>
          <w:tcPr>
            <w:tcW w:type="dxa" w:w="17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Stage</w:t>
            </w:r>
          </w:p>
        </w:tc>
        <w:tc>
          <w:tcPr>
            <w:tcW w:type="dxa" w:w="17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Status</w:t>
            </w:r>
          </w:p>
        </w:tc>
        <w:tc>
          <w:tcPr>
            <w:tcW w:type="dxa" w:w="17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Reason</w:t>
            </w:r>
          </w:p>
        </w:tc>
        <w:tc>
          <w:tcPr>
            <w:tcW w:type="dxa" w:w="17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Department</w:t>
            </w:r>
          </w:p>
        </w:tc>
        <w:tc>
          <w:tcPr>
            <w:tcW w:type="dxa" w:w="17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Target Level</w:t>
            </w:r>
          </w:p>
        </w:tc>
        <w:tc>
          <w:tcPr>
            <w:tcW w:type="dxa" w:w="17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Owner</w:t>
            </w:r>
          </w:p>
        </w:tc>
        <w:tc>
          <w:tcPr>
            <w:tcW w:type="dxa" w:w="17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Date Range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rPr>
          <w:cantSplit/>
        </w:trPr>
        <w:tc>
          <w:tcPr>
            <w:tcW w:type="dxa" w:w="14260"/>
            <w:gridSpan w:val="1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Case Table</w:t>
            </w:r>
          </w:p>
        </w:tc>
      </w:tr>
      <w:tr>
        <w:trPr>
          <w:cantSplit/>
        </w:trPr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Case Code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Employee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Current Role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Target Role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Reason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Owner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Stage / Status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Requested Date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Age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⋯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rPr>
          <w:cantSplit/>
        </w:trPr>
        <w:tc>
          <w:tcPr>
            <w:tcW w:type="dxa" w:w="14260"/>
            <w:gridSpan w:val="1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Example Rows</w:t>
            </w:r>
          </w:p>
        </w:tc>
      </w:tr>
      <w:tr>
        <w:trPr>
          <w:cantSplit/>
        </w:trPr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AF-2026-00123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Employee A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Sr Specialist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Team Lead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Promotion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HR User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Eligibility / Pending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12 Aug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2d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Open</w:t>
            </w:r>
          </w:p>
        </w:tc>
      </w:tr>
      <w:tr>
        <w:trPr>
          <w:cantSplit/>
        </w:trPr>
        <w:tc>
          <w:tcPr>
            <w:tcW w:type="dxa" w:w="1426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AF-2026-00124</w:t>
            </w:r>
          </w:p>
        </w:tc>
        <w:tc>
          <w:tcPr>
            <w:tcW w:type="dxa" w:w="1426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Employee B</w:t>
            </w:r>
          </w:p>
        </w:tc>
        <w:tc>
          <w:tcPr>
            <w:tcW w:type="dxa" w:w="1426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Analyst</w:t>
            </w:r>
          </w:p>
        </w:tc>
        <w:tc>
          <w:tcPr>
            <w:tcW w:type="dxa" w:w="1426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Specialist</w:t>
            </w:r>
          </w:p>
        </w:tc>
        <w:tc>
          <w:tcPr>
            <w:tcW w:type="dxa" w:w="1426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Mobility</w:t>
            </w:r>
          </w:p>
        </w:tc>
        <w:tc>
          <w:tcPr>
            <w:tcW w:type="dxa" w:w="1426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Coordinator</w:t>
            </w:r>
          </w:p>
        </w:tc>
        <w:tc>
          <w:tcPr>
            <w:tcW w:type="dxa" w:w="1426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Planning</w:t>
            </w:r>
          </w:p>
        </w:tc>
        <w:tc>
          <w:tcPr>
            <w:tcW w:type="dxa" w:w="1426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10 Aug</w:t>
            </w:r>
          </w:p>
        </w:tc>
        <w:tc>
          <w:tcPr>
            <w:tcW w:type="dxa" w:w="1426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4d</w:t>
            </w:r>
          </w:p>
        </w:tc>
        <w:tc>
          <w:tcPr>
            <w:tcW w:type="dxa" w:w="1426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Open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Create Assessment Request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</w:trPr>
        <w:tc>
          <w:tcPr>
            <w:tcW w:type="dxa" w:w="11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Route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/assessflow/cases/new</w:t>
            </w:r>
          </w:p>
        </w:tc>
        <w:tc>
          <w:tcPr>
            <w:tcW w:type="dxa" w:w="129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Primary Roles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Technical Manager / HR</w:t>
            </w:r>
          </w:p>
        </w:tc>
      </w:tr>
      <w:tr>
        <w:trPr>
          <w:cantSplit/>
        </w:trPr>
        <w:tc>
          <w:tcPr>
            <w:tcW w:type="dxa" w:w="11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Purpose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Create Draft and submit for eligibility.</w:t>
            </w:r>
          </w:p>
        </w:tc>
        <w:tc>
          <w:tcPr>
            <w:tcW w:type="dxa" w:w="129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MVP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Scoring hidden/optional unless enabled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cantSplit/>
        </w:trPr>
        <w:tc>
          <w:tcPr>
            <w:tcW w:type="dxa" w:w="14255"/>
            <w:gridSpan w:val="5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Stepper</w:t>
            </w:r>
          </w:p>
        </w:tc>
      </w:tr>
      <w:tr>
        <w:trPr>
          <w:cantSplit/>
        </w:trPr>
        <w:tc>
          <w:tcPr>
            <w:tcW w:type="dxa" w:w="2851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Employee</w:t>
            </w:r>
          </w:p>
        </w:tc>
        <w:tc>
          <w:tcPr>
            <w:tcW w:type="dxa" w:w="2851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 Current Role</w:t>
            </w:r>
          </w:p>
        </w:tc>
        <w:tc>
          <w:tcPr>
            <w:tcW w:type="dxa" w:w="2851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3 Reason &amp; Target</w:t>
            </w:r>
          </w:p>
        </w:tc>
        <w:tc>
          <w:tcPr>
            <w:tcW w:type="dxa" w:w="2851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 Business Context</w:t>
            </w:r>
          </w:p>
        </w:tc>
        <w:tc>
          <w:tcPr>
            <w:tcW w:type="dxa" w:w="2851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5 Review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cantSplit/>
        </w:trPr>
        <w:tc>
          <w:tcPr>
            <w:tcW w:type="dxa" w:w="14256"/>
            <w:gridSpan w:val="3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Employee &amp; Current Role</w:t>
            </w:r>
          </w:p>
        </w:tc>
      </w:tr>
      <w:tr>
        <w:trPr>
          <w:cantSplit/>
        </w:trPr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Employee* [search/select]</w:t>
            </w:r>
          </w:p>
        </w:tc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Department [read only]</w:t>
            </w:r>
          </w:p>
        </w:tc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Manager [read only]</w:t>
            </w:r>
          </w:p>
        </w:tc>
      </w:tr>
      <w:tr>
        <w:trPr>
          <w:cantSplit/>
        </w:trPr>
        <w:tc>
          <w:tcPr>
            <w:tcW w:type="dxa" w:w="4752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Current Position [snapshot]</w:t>
            </w:r>
          </w:p>
        </w:tc>
        <w:tc>
          <w:tcPr>
            <w:tcW w:type="dxa" w:w="4752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Current Level [snapshot]</w:t>
            </w:r>
          </w:p>
        </w:tc>
        <w:tc>
          <w:tcPr>
            <w:tcW w:type="dxa" w:w="4752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Current tenure [optional policy input]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cantSplit/>
        </w:trPr>
        <w:tc>
          <w:tcPr>
            <w:tcW w:type="dxa" w:w="14256"/>
            <w:gridSpan w:val="3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Assessment Request</w:t>
            </w:r>
          </w:p>
        </w:tc>
      </w:tr>
      <w:tr>
        <w:trPr>
          <w:cantSplit/>
        </w:trPr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Assessment Reason* [Promotion / Internal Mobility / Role Realignment]</w:t>
            </w:r>
          </w:p>
        </w:tc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Target Position* [select]</w:t>
            </w:r>
          </w:p>
        </w:tc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Target Level [select]</w:t>
            </w:r>
          </w:p>
        </w:tc>
      </w:tr>
      <w:tr>
        <w:trPr>
          <w:cantSplit/>
        </w:trPr>
        <w:tc>
          <w:tcPr>
            <w:tcW w:type="dxa" w:w="4752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Business Justification* [multiline]</w:t>
            </w:r>
          </w:p>
        </w:tc>
        <w:tc>
          <w:tcPr>
            <w:tcW w:type="dxa" w:w="4752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Priority [Normal]</w:t>
            </w:r>
          </w:p>
        </w:tc>
        <w:tc>
          <w:tcPr>
            <w:tcW w:type="dxa" w:w="4752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Requested Completion Date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cantSplit/>
        </w:trPr>
        <w:tc>
          <w:tcPr>
            <w:tcW w:type="dxa" w:w="14256"/>
            <w:gridSpan w:val="3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Footer Actions</w:t>
            </w:r>
          </w:p>
        </w:tc>
      </w:tr>
      <w:tr>
        <w:trPr>
          <w:cantSplit/>
        </w:trPr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[Cancel]</w:t>
            </w:r>
          </w:p>
        </w:tc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[Save Draft]</w:t>
            </w:r>
          </w:p>
        </w:tc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[Submit for Eligibility]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Validation</w:t>
            </w:r>
          </w:p>
        </w:tc>
      </w:tr>
      <w:tr>
        <w:trPr>
          <w:cantSplit/>
        </w:trPr>
        <w:tc>
          <w:tcPr>
            <w:tcW w:type="dxa" w:w="142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Warn on duplicate active case for same employee + reason + target role. Submit validates mandatory fields; Save Draft does not.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Assessment Case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</w:trPr>
        <w:tc>
          <w:tcPr>
            <w:tcW w:type="dxa" w:w="11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Route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/assessflow/cases/{id}</w:t>
            </w:r>
          </w:p>
        </w:tc>
        <w:tc>
          <w:tcPr>
            <w:tcW w:type="dxa" w:w="129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Primary Roles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Authorized case participants</w:t>
            </w:r>
          </w:p>
        </w:tc>
      </w:tr>
      <w:tr>
        <w:trPr>
          <w:cantSplit/>
        </w:trPr>
        <w:tc>
          <w:tcPr>
            <w:tcW w:type="dxa" w:w="11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Purpose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Single source of truth across stages.</w:t>
            </w:r>
          </w:p>
        </w:tc>
        <w:tc>
          <w:tcPr>
            <w:tcW w:type="dxa" w:w="129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MVP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Scoring hidden/optional unless enabled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14256"/>
            <w:gridSpan w:val="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Case Header</w:t>
            </w:r>
          </w:p>
        </w:tc>
      </w:tr>
      <w:tr>
        <w:trPr>
          <w:cantSplit/>
        </w:trPr>
        <w:tc>
          <w:tcPr>
            <w:tcW w:type="dxa" w:w="237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AF-2026-00123</w:t>
            </w:r>
          </w:p>
        </w:tc>
        <w:tc>
          <w:tcPr>
            <w:tcW w:type="dxa" w:w="237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Employee A — Promotion to Team Lead</w:t>
            </w:r>
          </w:p>
        </w:tc>
        <w:tc>
          <w:tcPr>
            <w:tcW w:type="dxa" w:w="237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Stage: RESULT</w:t>
            </w:r>
          </w:p>
        </w:tc>
        <w:tc>
          <w:tcPr>
            <w:tcW w:type="dxa" w:w="237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Status: PENDING_RESULT</w:t>
            </w:r>
          </w:p>
        </w:tc>
        <w:tc>
          <w:tcPr>
            <w:tcW w:type="dxa" w:w="237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Owner: Panel Lead</w:t>
            </w:r>
          </w:p>
        </w:tc>
        <w:tc>
          <w:tcPr>
            <w:tcW w:type="dxa" w:w="237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[Actions ▾]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cantSplit/>
        </w:trPr>
        <w:tc>
          <w:tcPr>
            <w:tcW w:type="dxa" w:w="14259"/>
            <w:gridSpan w:val="7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Progress</w:t>
            </w:r>
          </w:p>
        </w:tc>
      </w:tr>
      <w:tr>
        <w:trPr>
          <w:cantSplit/>
        </w:trPr>
        <w:tc>
          <w:tcPr>
            <w:tcW w:type="dxa" w:w="203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Request ✓</w:t>
            </w:r>
          </w:p>
        </w:tc>
        <w:tc>
          <w:tcPr>
            <w:tcW w:type="dxa" w:w="203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Eligibility ✓</w:t>
            </w:r>
          </w:p>
        </w:tc>
        <w:tc>
          <w:tcPr>
            <w:tcW w:type="dxa" w:w="203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Planning ✓</w:t>
            </w:r>
          </w:p>
        </w:tc>
        <w:tc>
          <w:tcPr>
            <w:tcW w:type="dxa" w:w="203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Assessment ✓</w:t>
            </w:r>
          </w:p>
        </w:tc>
        <w:tc>
          <w:tcPr>
            <w:tcW w:type="dxa" w:w="203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Result ●</w:t>
            </w:r>
          </w:p>
        </w:tc>
        <w:tc>
          <w:tcPr>
            <w:tcW w:type="dxa" w:w="203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Decision ○</w:t>
            </w:r>
          </w:p>
        </w:tc>
        <w:tc>
          <w:tcPr>
            <w:tcW w:type="dxa" w:w="203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Follow-up ○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cantSplit/>
        </w:trPr>
        <w:tc>
          <w:tcPr>
            <w:tcW w:type="dxa" w:w="14256"/>
            <w:gridSpan w:val="8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Tabs</w:t>
            </w:r>
          </w:p>
        </w:tc>
      </w:tr>
      <w:tr>
        <w:trPr>
          <w:cantSplit/>
        </w:trPr>
        <w:tc>
          <w:tcPr>
            <w:tcW w:type="dxa" w:w="17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Overview</w:t>
            </w:r>
          </w:p>
        </w:tc>
        <w:tc>
          <w:tcPr>
            <w:tcW w:type="dxa" w:w="17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Eligibility</w:t>
            </w:r>
          </w:p>
        </w:tc>
        <w:tc>
          <w:tcPr>
            <w:tcW w:type="dxa" w:w="17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Plan &amp; Events</w:t>
            </w:r>
          </w:p>
        </w:tc>
        <w:tc>
          <w:tcPr>
            <w:tcW w:type="dxa" w:w="17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Evidence</w:t>
            </w:r>
          </w:p>
        </w:tc>
        <w:tc>
          <w:tcPr>
            <w:tcW w:type="dxa" w:w="17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Result</w:t>
            </w:r>
          </w:p>
        </w:tc>
        <w:tc>
          <w:tcPr>
            <w:tcW w:type="dxa" w:w="17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Decision</w:t>
            </w:r>
          </w:p>
        </w:tc>
        <w:tc>
          <w:tcPr>
            <w:tcW w:type="dxa" w:w="17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Development</w:t>
            </w:r>
          </w:p>
        </w:tc>
        <w:tc>
          <w:tcPr>
            <w:tcW w:type="dxa" w:w="17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Activity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cantSplit/>
        </w:trPr>
        <w:tc>
          <w:tcPr>
            <w:tcW w:type="dxa" w:w="14256"/>
            <w:gridSpan w:val="3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Overview Content</w:t>
            </w:r>
          </w:p>
        </w:tc>
      </w:tr>
      <w:tr>
        <w:trPr>
          <w:cantSplit/>
        </w:trPr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Request Summary / Target Role</w:t>
            </w:r>
          </w:p>
        </w:tc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Current Owner &amp; Due Date</w:t>
            </w:r>
          </w:p>
        </w:tc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Latest Result / Recommendation (if available)</w:t>
            </w:r>
          </w:p>
        </w:tc>
      </w:tr>
      <w:tr>
        <w:trPr>
          <w:cantSplit/>
        </w:trPr>
        <w:tc>
          <w:tcPr>
            <w:tcW w:type="dxa" w:w="4752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Upcoming Task</w:t>
            </w:r>
          </w:p>
        </w:tc>
        <w:tc>
          <w:tcPr>
            <w:tcW w:type="dxa" w:w="4752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Attachments</w:t>
            </w:r>
          </w:p>
        </w:tc>
        <w:tc>
          <w:tcPr>
            <w:tcW w:type="dxa" w:w="4752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Audit Timeline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Permission Behavior</w:t>
            </w:r>
          </w:p>
        </w:tc>
      </w:tr>
      <w:tr>
        <w:trPr>
          <w:cantSplit/>
        </w:trPr>
        <w:tc>
          <w:tcPr>
            <w:tcW w:type="dxa" w:w="142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Users see only tabs and evidence fields allowed by role/scope. Employee-facing visibility is policy controlled.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Eligibility 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</w:trPr>
        <w:tc>
          <w:tcPr>
            <w:tcW w:type="dxa" w:w="11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Route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/assessflow/cases/{id}/eligibility</w:t>
            </w:r>
          </w:p>
        </w:tc>
        <w:tc>
          <w:tcPr>
            <w:tcW w:type="dxa" w:w="129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Primary Roles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HR / Talent Reviewer</w:t>
            </w:r>
          </w:p>
        </w:tc>
      </w:tr>
      <w:tr>
        <w:trPr>
          <w:cantSplit/>
        </w:trPr>
        <w:tc>
          <w:tcPr>
            <w:tcW w:type="dxa" w:w="11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Purpose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Evaluate policy criteria before assessment planning.</w:t>
            </w:r>
          </w:p>
        </w:tc>
        <w:tc>
          <w:tcPr>
            <w:tcW w:type="dxa" w:w="129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MVP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Scoring hidden/optional unless enabled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</w:trPr>
        <w:tc>
          <w:tcPr>
            <w:tcW w:type="dxa" w:w="14256"/>
            <w:gridSpan w:val="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Eligibility Header</w:t>
            </w:r>
          </w:p>
        </w:tc>
      </w:tr>
      <w:tr>
        <w:trPr>
          <w:cantSplit/>
        </w:trPr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Status: In Review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Reviewer: HR Talent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Policy Version: 2026.1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[Save] [Decide]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cantSplit/>
        </w:trPr>
        <w:tc>
          <w:tcPr>
            <w:tcW w:type="dxa" w:w="14255"/>
            <w:gridSpan w:val="5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Criteria Grid</w:t>
            </w:r>
          </w:p>
        </w:tc>
      </w:tr>
      <w:tr>
        <w:trPr>
          <w:cantSplit/>
        </w:trPr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Criterion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Blocking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Source Value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Result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Evidence / Comment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cantSplit/>
        </w:trPr>
        <w:tc>
          <w:tcPr>
            <w:tcW w:type="dxa" w:w="14255"/>
            <w:gridSpan w:val="5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Criteria Examples</w:t>
            </w:r>
          </w:p>
        </w:tc>
      </w:tr>
      <w:tr>
        <w:trPr>
          <w:cantSplit/>
        </w:trPr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Minimum tenure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14 months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MET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Source: HRIS</w:t>
            </w:r>
          </w:p>
        </w:tc>
      </w:tr>
      <w:tr>
        <w:trPr>
          <w:cantSplit/>
        </w:trPr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Performance rating</w:t>
            </w:r>
          </w:p>
        </w:tc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Meets</w:t>
            </w:r>
          </w:p>
        </w:tc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MET</w:t>
            </w:r>
          </w:p>
        </w:tc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rPr>
          <w:cantSplit/>
        </w:trPr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Active PIP / discipline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MET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rPr>
          <w:cantSplit/>
        </w:trPr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Mandatory training</w:t>
            </w:r>
          </w:p>
        </w:tc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missing</w:t>
            </w:r>
          </w:p>
        </w:tc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NOT_MET</w:t>
            </w:r>
          </w:p>
        </w:tc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Non-blocking by policy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cantSplit/>
        </w:trPr>
        <w:tc>
          <w:tcPr>
            <w:tcW w:type="dxa" w:w="14256"/>
            <w:gridSpan w:val="3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Decision Panel</w:t>
            </w:r>
          </w:p>
        </w:tc>
      </w:tr>
      <w:tr>
        <w:trPr>
          <w:cantSplit/>
        </w:trPr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Decision [Eligible / Not Eligible]</w:t>
            </w:r>
          </w:p>
        </w:tc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Reason (required if Not Eligible)</w:t>
            </w:r>
          </w:p>
        </w:tc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[Request Override] (permission-controlled)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Rule Notes</w:t>
            </w:r>
          </w:p>
        </w:tc>
      </w:tr>
      <w:tr>
        <w:trPr>
          <w:cantSplit/>
        </w:trPr>
        <w:tc>
          <w:tcPr>
            <w:tcW w:type="dxa" w:w="142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 blocking NOT_MET prevents Eligible unless an authorized override is approved. Exact thresholds come from company policy/configuration.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Assessment Planning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</w:trPr>
        <w:tc>
          <w:tcPr>
            <w:tcW w:type="dxa" w:w="11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Route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/assessflow/cases/{id}/plan</w:t>
            </w:r>
          </w:p>
        </w:tc>
        <w:tc>
          <w:tcPr>
            <w:tcW w:type="dxa" w:w="129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Primary Roles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Assessment Coordinator / HR</w:t>
            </w:r>
          </w:p>
        </w:tc>
      </w:tr>
      <w:tr>
        <w:trPr>
          <w:cantSplit/>
        </w:trPr>
        <w:tc>
          <w:tcPr>
            <w:tcW w:type="dxa" w:w="11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Purpose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Select method mix based on target level/complexity and assign owners.</w:t>
            </w:r>
          </w:p>
        </w:tc>
        <w:tc>
          <w:tcPr>
            <w:tcW w:type="dxa" w:w="129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MVP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Scoring hidden/optional unless enabled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</w:trPr>
        <w:tc>
          <w:tcPr>
            <w:tcW w:type="dxa" w:w="14256"/>
            <w:gridSpan w:val="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Role Context</w:t>
            </w:r>
          </w:p>
        </w:tc>
      </w:tr>
      <w:tr>
        <w:trPr>
          <w:cantSplit/>
        </w:trPr>
        <w:tc>
          <w:tcPr>
            <w:tcW w:type="dxa" w:w="3564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Reason: Promotion</w:t>
            </w:r>
          </w:p>
        </w:tc>
        <w:tc>
          <w:tcPr>
            <w:tcW w:type="dxa" w:w="3564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Target Level: Manager</w:t>
            </w:r>
          </w:p>
        </w:tc>
        <w:tc>
          <w:tcPr>
            <w:tcW w:type="dxa" w:w="3564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Complexity: High</w:t>
            </w:r>
          </w:p>
        </w:tc>
        <w:tc>
          <w:tcPr>
            <w:tcW w:type="dxa" w:w="3564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Recommended Method Set: CBI + Case Study + Roleplay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cantSplit/>
        </w:trPr>
        <w:tc>
          <w:tcPr>
            <w:tcW w:type="dxa" w:w="14255"/>
            <w:gridSpan w:val="5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Assessment Methods</w:t>
            </w:r>
          </w:p>
        </w:tc>
      </w:tr>
      <w:tr>
        <w:trPr>
          <w:cantSplit/>
        </w:trPr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Use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Method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Required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Duration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Template / Instructions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cantSplit/>
        </w:trPr>
        <w:tc>
          <w:tcPr>
            <w:tcW w:type="dxa" w:w="14255"/>
            <w:gridSpan w:val="5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Methods</w:t>
            </w:r>
          </w:p>
        </w:tc>
      </w:tr>
      <w:tr>
        <w:trPr>
          <w:cantSplit/>
        </w:trPr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☑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CBI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60 min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Leadership CBI</w:t>
            </w:r>
          </w:p>
        </w:tc>
      </w:tr>
      <w:tr>
        <w:trPr>
          <w:cantSplit/>
        </w:trPr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☑</w:t>
            </w:r>
          </w:p>
        </w:tc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Case Study</w:t>
            </w:r>
          </w:p>
        </w:tc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90 min</w:t>
            </w:r>
          </w:p>
        </w:tc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Manager Case v3</w:t>
            </w:r>
          </w:p>
        </w:tc>
      </w:tr>
      <w:tr>
        <w:trPr>
          <w:cantSplit/>
        </w:trPr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☑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Roleplay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45 min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People Conversation Roleplay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cantSplit/>
        </w:trPr>
        <w:tc>
          <w:tcPr>
            <w:tcW w:type="dxa" w:w="14256"/>
            <w:gridSpan w:val="3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Ownership &amp; Rules</w:t>
            </w:r>
          </w:p>
        </w:tc>
      </w:tr>
      <w:tr>
        <w:trPr>
          <w:cantSplit/>
        </w:trPr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Coordinator [select]</w:t>
            </w:r>
          </w:p>
        </w:tc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Panel Lead [select]</w:t>
            </w:r>
          </w:p>
        </w:tc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Deviation Reason [required only if method set changed]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cantSplit/>
        </w:trPr>
        <w:tc>
          <w:tcPr>
            <w:tcW w:type="dxa" w:w="14256"/>
            <w:gridSpan w:val="3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Footer Actions</w:t>
            </w:r>
          </w:p>
        </w:tc>
      </w:tr>
      <w:tr>
        <w:trPr>
          <w:cantSplit/>
        </w:trPr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[Save Draft]</w:t>
            </w:r>
          </w:p>
        </w:tc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[Finalize Plan]</w:t>
            </w:r>
          </w:p>
        </w:tc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[Create Events]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Schedule / Manage Event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</w:trPr>
        <w:tc>
          <w:tcPr>
            <w:tcW w:type="dxa" w:w="11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Route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/assessflow/events/{id}</w:t>
            </w:r>
          </w:p>
        </w:tc>
        <w:tc>
          <w:tcPr>
            <w:tcW w:type="dxa" w:w="129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Primary Roles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Coordinator / HR</w:t>
            </w:r>
          </w:p>
        </w:tc>
      </w:tr>
      <w:tr>
        <w:trPr>
          <w:cantSplit/>
        </w:trPr>
        <w:tc>
          <w:tcPr>
            <w:tcW w:type="dxa" w:w="11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Purpose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Schedule assessment method and panel.</w:t>
            </w:r>
          </w:p>
        </w:tc>
        <w:tc>
          <w:tcPr>
            <w:tcW w:type="dxa" w:w="129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MVP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Scoring hidden/optional unless enabled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cantSplit/>
        </w:trPr>
        <w:tc>
          <w:tcPr>
            <w:tcW w:type="dxa" w:w="14255"/>
            <w:gridSpan w:val="5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Event Details</w:t>
            </w:r>
          </w:p>
        </w:tc>
      </w:tr>
      <w:tr>
        <w:trPr>
          <w:cantSplit/>
        </w:trPr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Method* [CBI]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Date*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Start*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End*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Timezone*</w:t>
            </w:r>
          </w:p>
        </w:tc>
      </w:tr>
      <w:tr>
        <w:trPr>
          <w:cantSplit/>
        </w:trPr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Location / Meeting Link</w:t>
            </w:r>
          </w:p>
        </w:tc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Instructions</w:t>
            </w:r>
          </w:p>
        </w:tc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Required Attachment Template</w:t>
            </w:r>
          </w:p>
        </w:tc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</w:trPr>
        <w:tc>
          <w:tcPr>
            <w:tcW w:type="dxa" w:w="14256"/>
            <w:gridSpan w:val="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Assessors / Panel</w:t>
            </w:r>
          </w:p>
        </w:tc>
      </w:tr>
      <w:tr>
        <w:trPr>
          <w:cantSplit/>
        </w:trPr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Role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Assessor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Submission Required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Conflict / Availability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</w:trPr>
        <w:tc>
          <w:tcPr>
            <w:tcW w:type="dxa" w:w="14256"/>
            <w:gridSpan w:val="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Panel Example</w:t>
            </w:r>
          </w:p>
        </w:tc>
      </w:tr>
      <w:tr>
        <w:trPr>
          <w:cantSplit/>
        </w:trPr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LEAD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User A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Available</w:t>
            </w:r>
          </w:p>
        </w:tc>
      </w:tr>
      <w:tr>
        <w:trPr>
          <w:cantSplit/>
        </w:trPr>
        <w:tc>
          <w:tcPr>
            <w:tcW w:type="dxa" w:w="3564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PANEL_MEMBER</w:t>
            </w:r>
          </w:p>
        </w:tc>
        <w:tc>
          <w:tcPr>
            <w:tcW w:type="dxa" w:w="3564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User B</w:t>
            </w:r>
          </w:p>
        </w:tc>
        <w:tc>
          <w:tcPr>
            <w:tcW w:type="dxa" w:w="3564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3564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Available</w:t>
            </w:r>
          </w:p>
        </w:tc>
      </w:tr>
      <w:tr>
        <w:trPr>
          <w:cantSplit/>
        </w:trPr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OBSERVER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User C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Available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</w:trPr>
        <w:tc>
          <w:tcPr>
            <w:tcW w:type="dxa" w:w="14256"/>
            <w:gridSpan w:val="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Actions</w:t>
            </w:r>
          </w:p>
        </w:tc>
      </w:tr>
      <w:tr>
        <w:trPr>
          <w:cantSplit/>
        </w:trPr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[Save]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[Send/Update Invitation]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[Reschedule]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[Cancel Event]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Validation</w:t>
            </w:r>
          </w:p>
        </w:tc>
      </w:tr>
      <w:tr>
        <w:trPr>
          <w:cantSplit/>
        </w:trPr>
        <w:tc>
          <w:tcPr>
            <w:tcW w:type="dxa" w:w="142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At least one required assessor. Duplicate assessor assignment blocked. Completion can require all required independent submissions.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Assessor Workspace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</w:trPr>
        <w:tc>
          <w:tcPr>
            <w:tcW w:type="dxa" w:w="11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Route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/assessflow/events/{id}/my-assessment</w:t>
            </w:r>
          </w:p>
        </w:tc>
        <w:tc>
          <w:tcPr>
            <w:tcW w:type="dxa" w:w="129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Primary Roles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Assigned Assessor</w:t>
            </w:r>
          </w:p>
        </w:tc>
      </w:tr>
      <w:tr>
        <w:trPr>
          <w:cantSplit/>
        </w:trPr>
        <w:tc>
          <w:tcPr>
            <w:tcW w:type="dxa" w:w="11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Purpose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Capture independent evidence and submit.</w:t>
            </w:r>
          </w:p>
        </w:tc>
        <w:tc>
          <w:tcPr>
            <w:tcW w:type="dxa" w:w="129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MVP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Scoring hidden/optional unless enabled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</w:trPr>
        <w:tc>
          <w:tcPr>
            <w:tcW w:type="dxa" w:w="14256"/>
            <w:gridSpan w:val="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Assessor Header</w:t>
            </w:r>
          </w:p>
        </w:tc>
      </w:tr>
      <w:tr>
        <w:trPr>
          <w:cantSplit/>
        </w:trPr>
        <w:tc>
          <w:tcPr>
            <w:tcW w:type="dxa" w:w="3564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Employee: limited context per permission</w:t>
            </w:r>
          </w:p>
        </w:tc>
        <w:tc>
          <w:tcPr>
            <w:tcW w:type="dxa" w:w="3564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Method: Case Study</w:t>
            </w:r>
          </w:p>
        </w:tc>
        <w:tc>
          <w:tcPr>
            <w:tcW w:type="dxa" w:w="3564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Event: 20 Aug 10:00</w:t>
            </w:r>
          </w:p>
        </w:tc>
        <w:tc>
          <w:tcPr>
            <w:tcW w:type="dxa" w:w="3564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Submission: Draft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cantSplit/>
        </w:trPr>
        <w:tc>
          <w:tcPr>
            <w:tcW w:type="dxa" w:w="14256"/>
            <w:gridSpan w:val="2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Evidence Workspace</w:t>
            </w:r>
          </w:p>
        </w:tc>
      </w:tr>
      <w:tr>
        <w:trPr>
          <w:cantSplit/>
        </w:trPr>
        <w:tc>
          <w:tcPr>
            <w:tcW w:type="dxa" w:w="71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Evidence Summary* [multiline]</w:t>
            </w:r>
          </w:p>
        </w:tc>
        <w:tc>
          <w:tcPr>
            <w:tcW w:type="dxa" w:w="71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Strengths [multiline]</w:t>
            </w:r>
          </w:p>
        </w:tc>
      </w:tr>
      <w:tr>
        <w:trPr>
          <w:cantSplit/>
        </w:trPr>
        <w:tc>
          <w:tcPr>
            <w:tcW w:type="dxa" w:w="7128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Gaps [multiline]</w:t>
            </w:r>
          </w:p>
        </w:tc>
        <w:tc>
          <w:tcPr>
            <w:tcW w:type="dxa" w:w="7128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Supporting Attachment [upload]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Optional Future Scoring (Hidden in MVP)</w:t>
            </w:r>
          </w:p>
        </w:tc>
      </w:tr>
      <w:tr>
        <w:trPr>
          <w:cantSplit/>
        </w:trPr>
        <w:tc>
          <w:tcPr>
            <w:tcW w:type="dxa" w:w="14256"/>
            <w:shd w:fill="FEF3C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Visible only when scoringEnabled=true: component rubric / score fields / comments.</w:t>
            </w:r>
          </w:p>
        </w:tc>
      </w:tr>
      <w:tr>
        <w:trPr>
          <w:cantSplit/>
        </w:trPr>
        <w:tc>
          <w:tcPr>
            <w:tcW w:type="dxa" w:w="14256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 hidden score is calculated from text or result selection.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cantSplit/>
        </w:trPr>
        <w:tc>
          <w:tcPr>
            <w:tcW w:type="dxa" w:w="14256"/>
            <w:gridSpan w:val="2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Actions</w:t>
            </w:r>
          </w:p>
        </w:tc>
      </w:tr>
      <w:tr>
        <w:trPr>
          <w:cantSplit/>
        </w:trPr>
        <w:tc>
          <w:tcPr>
            <w:tcW w:type="dxa" w:w="71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[Save Draft]</w:t>
            </w:r>
          </w:p>
        </w:tc>
        <w:tc>
          <w:tcPr>
            <w:tcW w:type="dxa" w:w="71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[Submit Independent Evidence]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Result Finalization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</w:trPr>
        <w:tc>
          <w:tcPr>
            <w:tcW w:type="dxa" w:w="11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Route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/assessflow/cases/{id}/result</w:t>
            </w:r>
          </w:p>
        </w:tc>
        <w:tc>
          <w:tcPr>
            <w:tcW w:type="dxa" w:w="129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Primary Roles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Panel Lead / Authorized Finalizer</w:t>
            </w:r>
          </w:p>
        </w:tc>
      </w:tr>
      <w:tr>
        <w:trPr>
          <w:cantSplit/>
        </w:trPr>
        <w:tc>
          <w:tcPr>
            <w:tcW w:type="dxa" w:w="11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Purpose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Consolidate evidence into readiness result.</w:t>
            </w:r>
          </w:p>
        </w:tc>
        <w:tc>
          <w:tcPr>
            <w:tcW w:type="dxa" w:w="129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MVP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Scoring hidden/optional unless enabled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</w:trPr>
        <w:tc>
          <w:tcPr>
            <w:tcW w:type="dxa" w:w="14256"/>
            <w:gridSpan w:val="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Evidence Summary</w:t>
            </w:r>
          </w:p>
        </w:tc>
      </w:tr>
      <w:tr>
        <w:trPr>
          <w:cantSplit/>
        </w:trPr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Method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Required Assessors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Submitted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Status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</w:trPr>
        <w:tc>
          <w:tcPr>
            <w:tcW w:type="dxa" w:w="14256"/>
            <w:gridSpan w:val="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Evidence Readiness</w:t>
            </w:r>
          </w:p>
        </w:tc>
      </w:tr>
      <w:tr>
        <w:trPr>
          <w:cantSplit/>
        </w:trPr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CBI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Complete</w:t>
            </w:r>
          </w:p>
        </w:tc>
      </w:tr>
      <w:tr>
        <w:trPr>
          <w:cantSplit/>
        </w:trPr>
        <w:tc>
          <w:tcPr>
            <w:tcW w:type="dxa" w:w="3564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Case Study</w:t>
            </w:r>
          </w:p>
        </w:tc>
        <w:tc>
          <w:tcPr>
            <w:tcW w:type="dxa" w:w="3564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3564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3564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Complete</w:t>
            </w:r>
          </w:p>
        </w:tc>
      </w:tr>
      <w:tr>
        <w:trPr>
          <w:cantSplit/>
        </w:trPr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Roleplay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Complete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cantSplit/>
        </w:trPr>
        <w:tc>
          <w:tcPr>
            <w:tcW w:type="dxa" w:w="14256"/>
            <w:gridSpan w:val="2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Final Result</w:t>
            </w:r>
          </w:p>
        </w:tc>
      </w:tr>
      <w:tr>
        <w:trPr>
          <w:cantSplit/>
        </w:trPr>
        <w:tc>
          <w:tcPr>
            <w:tcW w:type="dxa" w:w="71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Result* [Ready Now / Ready with Development / Not Ready / Incomplete]</w:t>
            </w:r>
          </w:p>
        </w:tc>
        <w:tc>
          <w:tcPr>
            <w:tcW w:type="dxa" w:w="71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Evidence Summary*</w:t>
            </w:r>
          </w:p>
        </w:tc>
      </w:tr>
      <w:tr>
        <w:trPr>
          <w:cantSplit/>
        </w:trPr>
        <w:tc>
          <w:tcPr>
            <w:tcW w:type="dxa" w:w="7128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Strengths</w:t>
            </w:r>
          </w:p>
        </w:tc>
        <w:tc>
          <w:tcPr>
            <w:tcW w:type="dxa" w:w="7128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Gaps</w:t>
            </w:r>
          </w:p>
        </w:tc>
      </w:tr>
      <w:tr>
        <w:trPr>
          <w:cantSplit/>
        </w:trPr>
        <w:tc>
          <w:tcPr>
            <w:tcW w:type="dxa" w:w="71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Development Focus</w:t>
            </w:r>
          </w:p>
        </w:tc>
        <w:tc>
          <w:tcPr>
            <w:tcW w:type="dxa" w:w="71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Overall Score [hidden/null while scoring disabled]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cantSplit/>
        </w:trPr>
        <w:tc>
          <w:tcPr>
            <w:tcW w:type="dxa" w:w="14256"/>
            <w:gridSpan w:val="2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Actions</w:t>
            </w:r>
          </w:p>
        </w:tc>
      </w:tr>
      <w:tr>
        <w:trPr>
          <w:cantSplit/>
        </w:trPr>
        <w:tc>
          <w:tcPr>
            <w:tcW w:type="dxa" w:w="71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[Save Draft]</w:t>
            </w:r>
          </w:p>
        </w:tc>
        <w:tc>
          <w:tcPr>
            <w:tcW w:type="dxa" w:w="71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[Finalize Result]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Guardrail</w:t>
            </w:r>
          </w:p>
        </w:tc>
      </w:tr>
      <w:tr>
        <w:trPr>
          <w:cantSplit/>
        </w:trPr>
        <w:tc>
          <w:tcPr>
            <w:tcW w:type="dxa" w:w="142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Final result does not automatically create Promotion/Move. Recommendation and approval are separate next stages.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Recommendation &amp; Approval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</w:trPr>
        <w:tc>
          <w:tcPr>
            <w:tcW w:type="dxa" w:w="11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Route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/assessflow/cases/{id}/decision</w:t>
            </w:r>
          </w:p>
        </w:tc>
        <w:tc>
          <w:tcPr>
            <w:tcW w:type="dxa" w:w="129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Primary Roles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HR / Business Owner / Approvers</w:t>
            </w:r>
          </w:p>
        </w:tc>
      </w:tr>
      <w:tr>
        <w:trPr>
          <w:cantSplit/>
        </w:trPr>
        <w:tc>
          <w:tcPr>
            <w:tcW w:type="dxa" w:w="11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Purpose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Convert result into reason-specific business recommendation and approval.</w:t>
            </w:r>
          </w:p>
        </w:tc>
        <w:tc>
          <w:tcPr>
            <w:tcW w:type="dxa" w:w="129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MVP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Scoring hidden/optional unless enabled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cantSplit/>
        </w:trPr>
        <w:tc>
          <w:tcPr>
            <w:tcW w:type="dxa" w:w="14256"/>
            <w:gridSpan w:val="3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Result Snapshot (Read-only)</w:t>
            </w:r>
          </w:p>
        </w:tc>
      </w:tr>
      <w:tr>
        <w:trPr>
          <w:cantSplit/>
        </w:trPr>
        <w:tc>
          <w:tcPr>
            <w:tcW w:type="dxa" w:w="47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Result: Ready with Development</w:t>
            </w:r>
          </w:p>
        </w:tc>
        <w:tc>
          <w:tcPr>
            <w:tcW w:type="dxa" w:w="47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Evidence Summary...</w:t>
            </w:r>
          </w:p>
        </w:tc>
        <w:tc>
          <w:tcPr>
            <w:tcW w:type="dxa" w:w="47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Development Focus...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cantSplit/>
        </w:trPr>
        <w:tc>
          <w:tcPr>
            <w:tcW w:type="dxa" w:w="14256"/>
            <w:gridSpan w:val="3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Reason-Specific Recommendation</w:t>
            </w:r>
          </w:p>
        </w:tc>
      </w:tr>
      <w:tr>
        <w:trPr>
          <w:cantSplit/>
        </w:trPr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Reason: Promotion</w:t>
            </w:r>
          </w:p>
        </w:tc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Recommendation* [Acting Assignment / Development then Reassess]</w:t>
            </w:r>
          </w:p>
        </w:tc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Rationale*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cantSplit/>
        </w:trPr>
        <w:tc>
          <w:tcPr>
            <w:tcW w:type="dxa" w:w="14256"/>
            <w:gridSpan w:val="3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Follow-up Requirements</w:t>
            </w:r>
          </w:p>
        </w:tc>
      </w:tr>
      <w:tr>
        <w:trPr>
          <w:cantSplit/>
        </w:trPr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Requires Development ☑</w:t>
            </w:r>
          </w:p>
        </w:tc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Requires Reassessment ☑</w:t>
            </w:r>
          </w:p>
        </w:tc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Target Date [date]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cantSplit/>
        </w:trPr>
        <w:tc>
          <w:tcPr>
            <w:tcW w:type="dxa" w:w="14255"/>
            <w:gridSpan w:val="5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Approval Route</w:t>
            </w:r>
          </w:p>
        </w:tc>
      </w:tr>
      <w:tr>
        <w:trPr>
          <w:cantSplit/>
        </w:trPr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Step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Role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Approver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Status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Comment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cantSplit/>
        </w:trPr>
        <w:tc>
          <w:tcPr>
            <w:tcW w:type="dxa" w:w="14255"/>
            <w:gridSpan w:val="5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Approval Example</w:t>
            </w:r>
          </w:p>
        </w:tc>
      </w:tr>
      <w:tr>
        <w:trPr>
          <w:cantSplit/>
        </w:trPr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HR Approver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User HR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Approved</w:t>
            </w:r>
          </w:p>
        </w:tc>
        <w:tc>
          <w:tcPr>
            <w:tcW w:type="dxa" w:w="28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rPr>
          <w:cantSplit/>
        </w:trPr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Business Approver</w:t>
            </w:r>
          </w:p>
        </w:tc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Director</w:t>
            </w:r>
          </w:p>
        </w:tc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Pending</w:t>
            </w:r>
          </w:p>
        </w:tc>
        <w:tc>
          <w:tcPr>
            <w:tcW w:type="dxa" w:w="2851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cantSplit/>
        </w:trPr>
        <w:tc>
          <w:tcPr>
            <w:tcW w:type="dxa" w:w="14256"/>
            <w:gridSpan w:val="3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Approver Actions</w:t>
            </w:r>
          </w:p>
        </w:tc>
      </w:tr>
      <w:tr>
        <w:trPr>
          <w:cantSplit/>
        </w:trPr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[Approve]</w:t>
            </w:r>
          </w:p>
        </w:tc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[Request Changes]</w:t>
            </w:r>
          </w:p>
        </w:tc>
        <w:tc>
          <w:tcPr>
            <w:tcW w:type="dxa" w:w="47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[Reject]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Development &amp; Reassessment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</w:trPr>
        <w:tc>
          <w:tcPr>
            <w:tcW w:type="dxa" w:w="11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Route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/assessflow/cases/{id}/development</w:t>
            </w:r>
          </w:p>
        </w:tc>
        <w:tc>
          <w:tcPr>
            <w:tcW w:type="dxa" w:w="129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Primary Roles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Manager / HR / Employee where permitted</w:t>
            </w:r>
          </w:p>
        </w:tc>
      </w:tr>
      <w:tr>
        <w:trPr>
          <w:cantSplit/>
        </w:trPr>
        <w:tc>
          <w:tcPr>
            <w:tcW w:type="dxa" w:w="11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Purpose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Track follow-up actions and reassessment.</w:t>
            </w:r>
          </w:p>
        </w:tc>
        <w:tc>
          <w:tcPr>
            <w:tcW w:type="dxa" w:w="129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MVP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Scoring hidden/optional unless enabled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</w:trPr>
        <w:tc>
          <w:tcPr>
            <w:tcW w:type="dxa" w:w="14256"/>
            <w:gridSpan w:val="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Development Plan</w:t>
            </w:r>
          </w:p>
        </w:tc>
      </w:tr>
      <w:tr>
        <w:trPr>
          <w:cantSplit/>
        </w:trPr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Owner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Start Date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Target Completion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Status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14256"/>
            <w:gridSpan w:val="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Actions Grid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Action</w:t>
            </w:r>
          </w:p>
        </w:tc>
        <w:tc>
          <w:tcPr>
            <w:tcW w:type="dxa" w:w="23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Owner</w:t>
            </w:r>
          </w:p>
        </w:tc>
        <w:tc>
          <w:tcPr>
            <w:tcW w:type="dxa" w:w="23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Due Date</w:t>
            </w:r>
          </w:p>
        </w:tc>
        <w:tc>
          <w:tcPr>
            <w:tcW w:type="dxa" w:w="23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Status</w:t>
            </w:r>
          </w:p>
        </w:tc>
        <w:tc>
          <w:tcPr>
            <w:tcW w:type="dxa" w:w="23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Evidence</w:t>
            </w:r>
          </w:p>
        </w:tc>
        <w:tc>
          <w:tcPr>
            <w:tcW w:type="dxa" w:w="23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⋯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14256"/>
            <w:gridSpan w:val="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Example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Complete leadership shadowing</w:t>
            </w:r>
          </w:p>
        </w:tc>
        <w:tc>
          <w:tcPr>
            <w:tcW w:type="dxa" w:w="23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Manager</w:t>
            </w:r>
          </w:p>
        </w:tc>
        <w:tc>
          <w:tcPr>
            <w:tcW w:type="dxa" w:w="23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15 Sep</w:t>
            </w:r>
          </w:p>
        </w:tc>
        <w:tc>
          <w:tcPr>
            <w:tcW w:type="dxa" w:w="23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 Progress</w:t>
            </w:r>
          </w:p>
        </w:tc>
        <w:tc>
          <w:tcPr>
            <w:tcW w:type="dxa" w:w="23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3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rPr>
          <w:cantSplit/>
        </w:trPr>
        <w:tc>
          <w:tcPr>
            <w:tcW w:type="dxa" w:w="2376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Lead two team meetings</w:t>
            </w:r>
          </w:p>
        </w:tc>
        <w:tc>
          <w:tcPr>
            <w:tcW w:type="dxa" w:w="2376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Employee</w:t>
            </w:r>
          </w:p>
        </w:tc>
        <w:tc>
          <w:tcPr>
            <w:tcW w:type="dxa" w:w="2376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30 Sep</w:t>
            </w:r>
          </w:p>
        </w:tc>
        <w:tc>
          <w:tcPr>
            <w:tcW w:type="dxa" w:w="2376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Not Started</w:t>
            </w:r>
          </w:p>
        </w:tc>
        <w:tc>
          <w:tcPr>
            <w:tcW w:type="dxa" w:w="2376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376"/>
            <w:shd w:fill="F9FA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cantSplit/>
        </w:trPr>
        <w:tc>
          <w:tcPr>
            <w:tcW w:type="dxa" w:w="14255"/>
            <w:gridSpan w:val="5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Reassessment</w:t>
            </w:r>
          </w:p>
        </w:tc>
      </w:tr>
      <w:tr>
        <w:trPr>
          <w:cantSplit/>
        </w:trPr>
        <w:tc>
          <w:tcPr>
            <w:tcW w:type="dxa" w:w="2851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Required: Yes</w:t>
            </w:r>
          </w:p>
        </w:tc>
        <w:tc>
          <w:tcPr>
            <w:tcW w:type="dxa" w:w="2851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Target Date: 05 Oct</w:t>
            </w:r>
          </w:p>
        </w:tc>
        <w:tc>
          <w:tcPr>
            <w:tcW w:type="dxa" w:w="2851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Scope: Leadership readiness</w:t>
            </w:r>
          </w:p>
        </w:tc>
        <w:tc>
          <w:tcPr>
            <w:tcW w:type="dxa" w:w="2851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Status: Planned</w:t>
            </w:r>
          </w:p>
        </w:tc>
        <w:tc>
          <w:tcPr>
            <w:tcW w:type="dxa" w:w="2851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[Create Reassessment Case]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Rule Notes</w:t>
            </w:r>
          </w:p>
        </w:tc>
      </w:tr>
      <w:tr>
        <w:trPr>
          <w:cantSplit/>
        </w:trPr>
        <w:tc>
          <w:tcPr>
            <w:tcW w:type="dxa" w:w="142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Reassessment creates a new cycle/case linked to the prior case; prior result and decision remain historical.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Reports &amp; Administration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</w:trPr>
        <w:tc>
          <w:tcPr>
            <w:tcW w:type="dxa" w:w="11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Route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/assessflow/reports + /admin</w:t>
            </w:r>
          </w:p>
        </w:tc>
        <w:tc>
          <w:tcPr>
            <w:tcW w:type="dxa" w:w="129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Primary Roles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HR Leadership / Admin</w:t>
            </w:r>
          </w:p>
        </w:tc>
      </w:tr>
      <w:tr>
        <w:trPr>
          <w:cantSplit/>
        </w:trPr>
        <w:tc>
          <w:tcPr>
            <w:tcW w:type="dxa" w:w="115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Purpose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Analyze outcomes and manage controlled configuration.</w:t>
            </w:r>
          </w:p>
        </w:tc>
        <w:tc>
          <w:tcPr>
            <w:tcW w:type="dxa" w:w="1296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5B21B6"/>
                <w:sz w:val="14"/>
              </w:rPr>
              <w:t>MVP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Scoring hidden/optional unless enabled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</w:trPr>
        <w:tc>
          <w:tcPr>
            <w:tcW w:type="dxa" w:w="14256"/>
            <w:gridSpan w:val="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Reports</w:t>
            </w:r>
          </w:p>
        </w:tc>
      </w:tr>
      <w:tr>
        <w:trPr>
          <w:cantSplit/>
        </w:trPr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Pipeline &amp; Aging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Outcomes by Reason/Dept/Level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Eligibility Fail Reasons</w:t>
            </w:r>
          </w:p>
        </w:tc>
        <w:tc>
          <w:tcPr>
            <w:tcW w:type="dxa" w:w="35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Development Follow-up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rPr>
          <w:cantSplit/>
        </w:trPr>
        <w:tc>
          <w:tcPr>
            <w:tcW w:type="dxa" w:w="14260"/>
            <w:gridSpan w:val="1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Shared Filters</w:t>
            </w:r>
          </w:p>
        </w:tc>
      </w:tr>
      <w:tr>
        <w:trPr>
          <w:cantSplit/>
        </w:trPr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Date Range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Department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Manager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Reason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Target Level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Method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Result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Recommendation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Status</w:t>
            </w:r>
          </w:p>
        </w:tc>
        <w:tc>
          <w:tcPr>
            <w:tcW w:type="dxa" w:w="14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Owner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cantSplit/>
        </w:trPr>
        <w:tc>
          <w:tcPr>
            <w:tcW w:type="dxa" w:w="14256"/>
            <w:gridSpan w:val="8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Administration</w:t>
            </w:r>
          </w:p>
        </w:tc>
      </w:tr>
      <w:tr>
        <w:trPr>
          <w:cantSplit/>
        </w:trPr>
        <w:tc>
          <w:tcPr>
            <w:tcW w:type="dxa" w:w="17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Assessment Reasons</w:t>
            </w:r>
          </w:p>
        </w:tc>
        <w:tc>
          <w:tcPr>
            <w:tcW w:type="dxa" w:w="17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Methods</w:t>
            </w:r>
          </w:p>
        </w:tc>
        <w:tc>
          <w:tcPr>
            <w:tcW w:type="dxa" w:w="17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Eligibility Criteria</w:t>
            </w:r>
          </w:p>
        </w:tc>
        <w:tc>
          <w:tcPr>
            <w:tcW w:type="dxa" w:w="17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Method Recommendation Rules</w:t>
            </w:r>
          </w:p>
        </w:tc>
        <w:tc>
          <w:tcPr>
            <w:tcW w:type="dxa" w:w="17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Recommendation Catalog</w:t>
            </w:r>
          </w:p>
        </w:tc>
        <w:tc>
          <w:tcPr>
            <w:tcW w:type="dxa" w:w="17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Approval Routes</w:t>
            </w:r>
          </w:p>
        </w:tc>
        <w:tc>
          <w:tcPr>
            <w:tcW w:type="dxa" w:w="17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SLA/Notifications</w:t>
            </w:r>
          </w:p>
        </w:tc>
        <w:tc>
          <w:tcPr>
            <w:tcW w:type="dxa" w:w="17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Scoring Feature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cantSplit/>
        </w:trPr>
        <w:tc>
          <w:tcPr>
            <w:tcW w:type="dxa" w:w="14256"/>
            <w:gridSpan w:val="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Scoring Configuration</w:t>
            </w:r>
          </w:p>
        </w:tc>
      </w:tr>
      <w:tr>
        <w:trPr>
          <w:cantSplit/>
        </w:trPr>
        <w:tc>
          <w:tcPr>
            <w:tcW w:type="dxa" w:w="3564"/>
            <w:shd w:fill="FEF3C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Default: Disabled</w:t>
            </w:r>
          </w:p>
        </w:tc>
        <w:tc>
          <w:tcPr>
            <w:tcW w:type="dxa" w:w="3564"/>
            <w:shd w:fill="FEF3C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Profiles are versioned</w:t>
            </w:r>
          </w:p>
        </w:tc>
        <w:tc>
          <w:tcPr>
            <w:tcW w:type="dxa" w:w="3564"/>
            <w:shd w:fill="FEF3C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Enabling affects new/configured cases only</w:t>
            </w:r>
          </w:p>
        </w:tc>
        <w:tc>
          <w:tcPr>
            <w:tcW w:type="dxa" w:w="3564"/>
            <w:shd w:fill="FEF3C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Historical null scores remain valid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B7280"/>
        <w:sz w:val="16"/>
      </w:rPr>
      <w:t>AF-WIR-001 | 1.0 Draft | Confidential - Planning Draft</w:t>
    </w:r>
  </w:p>
  <w:p>
    <w:pPr>
      <w:jc w:val="right"/>
    </w:pPr>
    <w:r>
      <w:rPr>
        <w:rFonts w:ascii="Arial" w:hAnsi="Arial"/>
        <w:color w:val="6B7280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B7280"/>
        <w:sz w:val="16"/>
      </w:rPr>
      <w:t>AssessFlow | UI Wireframes &amp; Interaction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5B21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7C3AE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B21B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5B21B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B728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